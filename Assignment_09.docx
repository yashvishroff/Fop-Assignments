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4EE56AEB" w14:textId="2B5214A7" w:rsidR="00BC00F8" w:rsidRDefault="00BC00F8" w:rsidP="00BC00F8">
      <w:r w:rsidRPr="00BC00F8">
        <w:rPr>
          <w:b/>
          <w:bCs/>
        </w:rPr>
        <w:t>Step 1</w:t>
      </w:r>
      <w:r w:rsidRPr="00BC00F8">
        <w:rPr>
          <w:b/>
          <w:bCs/>
        </w:rPr>
        <w:t>:</w:t>
      </w:r>
      <w:r>
        <w:t xml:space="preserve"> Start </w:t>
      </w:r>
    </w:p>
    <w:p w14:paraId="524395C2" w14:textId="77777777" w:rsidR="00BC00F8" w:rsidRDefault="00BC00F8" w:rsidP="00BC00F8">
      <w:r w:rsidRPr="00BC00F8">
        <w:rPr>
          <w:b/>
          <w:bCs/>
        </w:rPr>
        <w:t>Step 2:</w:t>
      </w:r>
      <w:r>
        <w:t xml:space="preserve"> Declare variables n, temp, sum, digit, count as integers</w:t>
      </w:r>
    </w:p>
    <w:p w14:paraId="05D50BE5" w14:textId="77777777" w:rsidR="00BC00F8" w:rsidRDefault="00BC00F8" w:rsidP="00BC00F8">
      <w:r w:rsidRPr="00BC00F8">
        <w:rPr>
          <w:b/>
          <w:bCs/>
        </w:rPr>
        <w:t>Step 3:</w:t>
      </w:r>
      <w:r>
        <w:t xml:space="preserve"> Input the numbers from the user</w:t>
      </w:r>
    </w:p>
    <w:p w14:paraId="5936108E" w14:textId="77777777" w:rsidR="00BC00F8" w:rsidRDefault="00BC00F8" w:rsidP="00BC00F8">
      <w:r w:rsidRPr="00BC00F8">
        <w:rPr>
          <w:b/>
          <w:bCs/>
        </w:rPr>
        <w:t>Step 4:</w:t>
      </w:r>
      <w:r>
        <w:t xml:space="preserve"> Store the value of n in temp</w:t>
      </w:r>
    </w:p>
    <w:p w14:paraId="0A25F28D" w14:textId="77777777" w:rsidR="00BC00F8" w:rsidRDefault="00BC00F8" w:rsidP="00BC00F8">
      <w:r w:rsidRPr="00BC00F8">
        <w:rPr>
          <w:b/>
          <w:bCs/>
        </w:rPr>
        <w:t>Step 5:</w:t>
      </w:r>
      <w:r>
        <w:t xml:space="preserve"> Initialize count = 0</w:t>
      </w:r>
    </w:p>
    <w:p w14:paraId="6CD6D254" w14:textId="77777777" w:rsidR="00BC00F8" w:rsidRDefault="00BC00F8" w:rsidP="00BC00F8">
      <w:r w:rsidRPr="00BC00F8">
        <w:rPr>
          <w:b/>
          <w:bCs/>
        </w:rPr>
        <w:t>Step 6:</w:t>
      </w:r>
      <w:r>
        <w:t xml:space="preserve"> Find the number of digits using while loop.</w:t>
      </w:r>
    </w:p>
    <w:p w14:paraId="084FC8D2" w14:textId="2C95A30B" w:rsidR="00BC00F8" w:rsidRDefault="00BC00F8" w:rsidP="00BC00F8">
      <w:r>
        <w:tab/>
        <w:t xml:space="preserve"> </w:t>
      </w:r>
      <w:r>
        <w:t>while (temp &gt;0)</w:t>
      </w:r>
    </w:p>
    <w:p w14:paraId="77D7CDC4" w14:textId="2A142FF9" w:rsidR="00BC00F8" w:rsidRDefault="00BC00F8" w:rsidP="00BC00F8">
      <w:r>
        <w:lastRenderedPageBreak/>
        <w:tab/>
        <w:t xml:space="preserve"> </w:t>
      </w:r>
      <w:r>
        <w:t>count = count + 1</w:t>
      </w:r>
    </w:p>
    <w:p w14:paraId="2CFDE239" w14:textId="6E2534C8" w:rsidR="00BC00F8" w:rsidRDefault="00BC00F8" w:rsidP="00BC00F8">
      <w:r>
        <w:tab/>
        <w:t xml:space="preserve"> </w:t>
      </w:r>
      <w:r>
        <w:t>temp = temp/10</w:t>
      </w:r>
    </w:p>
    <w:p w14:paraId="22DC6EAA" w14:textId="77777777" w:rsidR="00BC00F8" w:rsidRDefault="00BC00F8" w:rsidP="00BC00F8">
      <w:r w:rsidRPr="00BC00F8">
        <w:rPr>
          <w:b/>
          <w:bCs/>
        </w:rPr>
        <w:t>Step 7:</w:t>
      </w:r>
      <w:r>
        <w:t xml:space="preserve"> Set temp = 0 again.</w:t>
      </w:r>
    </w:p>
    <w:p w14:paraId="7D8E2DF2" w14:textId="77777777" w:rsidR="00BC00F8" w:rsidRDefault="00BC00F8" w:rsidP="00BC00F8">
      <w:r w:rsidRPr="00BC00F8">
        <w:rPr>
          <w:b/>
          <w:bCs/>
        </w:rPr>
        <w:t>Step 8:</w:t>
      </w:r>
      <w:r>
        <w:t xml:space="preserve"> Set sum = 0</w:t>
      </w:r>
    </w:p>
    <w:p w14:paraId="528593F9" w14:textId="77777777" w:rsidR="00BC00F8" w:rsidRDefault="00BC00F8" w:rsidP="00BC00F8">
      <w:r w:rsidRPr="00BC00F8">
        <w:rPr>
          <w:b/>
          <w:bCs/>
        </w:rPr>
        <w:t>Step 9:</w:t>
      </w:r>
      <w:r>
        <w:t xml:space="preserve"> Calculate Armstrong Sum using while loop</w:t>
      </w:r>
    </w:p>
    <w:p w14:paraId="698AA96C" w14:textId="175C4AE2" w:rsidR="00BC00F8" w:rsidRDefault="00BC00F8" w:rsidP="00BC00F8">
      <w:r>
        <w:tab/>
        <w:t xml:space="preserve"> </w:t>
      </w:r>
      <w:r>
        <w:t>while (temp &gt; 0)</w:t>
      </w:r>
    </w:p>
    <w:p w14:paraId="079278A4" w14:textId="13727489" w:rsidR="00BC00F8" w:rsidRDefault="00BC00F8" w:rsidP="00BC00F8">
      <w:r>
        <w:tab/>
        <w:t xml:space="preserve"> </w:t>
      </w:r>
      <w:r>
        <w:t>digit = temp % 10</w:t>
      </w:r>
    </w:p>
    <w:p w14:paraId="192AEE58" w14:textId="396DF764" w:rsidR="00BC00F8" w:rsidRDefault="00BC00F8" w:rsidP="00BC00F8">
      <w:r>
        <w:tab/>
        <w:t xml:space="preserve"> </w:t>
      </w:r>
      <w:r>
        <w:t>sum = sum + (digit ^ count)</w:t>
      </w:r>
    </w:p>
    <w:p w14:paraId="1F065361" w14:textId="23922838" w:rsidR="00BC00F8" w:rsidRDefault="00BC00F8" w:rsidP="00BC00F8">
      <w:r>
        <w:tab/>
        <w:t xml:space="preserve"> </w:t>
      </w:r>
      <w:r>
        <w:t>temp = temp / 10</w:t>
      </w:r>
    </w:p>
    <w:p w14:paraId="50B96690" w14:textId="77777777" w:rsidR="00BC00F8" w:rsidRDefault="00BC00F8" w:rsidP="00BC00F8">
      <w:r w:rsidRPr="00BC00F8">
        <w:rPr>
          <w:b/>
          <w:bCs/>
        </w:rPr>
        <w:t>Step 10:</w:t>
      </w:r>
      <w:r>
        <w:t xml:space="preserve"> Compare sum with n</w:t>
      </w:r>
    </w:p>
    <w:p w14:paraId="73A0703C" w14:textId="5C0F7C8A" w:rsidR="00BC00F8" w:rsidRDefault="00BC00F8" w:rsidP="00BC00F8">
      <w:r>
        <w:tab/>
        <w:t xml:space="preserve">  </w:t>
      </w:r>
      <w:r>
        <w:t>if (sum = = n)</w:t>
      </w:r>
    </w:p>
    <w:p w14:paraId="6CFEAA66" w14:textId="2B2448DF" w:rsidR="00BC00F8" w:rsidRDefault="00BC00F8" w:rsidP="00BC00F8">
      <w:r>
        <w:t xml:space="preserve">    </w:t>
      </w:r>
      <w:r>
        <w:tab/>
      </w:r>
      <w:r>
        <w:tab/>
      </w:r>
      <w:r>
        <w:t>print "Amstrong Number</w:t>
      </w:r>
    </w:p>
    <w:p w14:paraId="00DC0DF5" w14:textId="06B0FABA" w:rsidR="00BC00F8" w:rsidRDefault="00BC00F8" w:rsidP="00BC00F8">
      <w:r>
        <w:tab/>
        <w:t xml:space="preserve">  </w:t>
      </w:r>
      <w:r>
        <w:t>else</w:t>
      </w:r>
    </w:p>
    <w:p w14:paraId="15103012" w14:textId="6BA34BDE" w:rsidR="00BC00F8" w:rsidRDefault="00BC00F8" w:rsidP="00BC00F8">
      <w:r>
        <w:t xml:space="preserve">    </w:t>
      </w:r>
      <w:r>
        <w:tab/>
      </w:r>
      <w:r>
        <w:tab/>
      </w:r>
      <w:r>
        <w:t>print "Not on Armstrong number"</w:t>
      </w:r>
    </w:p>
    <w:p w14:paraId="6E9DA4CE" w14:textId="2910E1A2" w:rsidR="00CE3944" w:rsidRDefault="00BC00F8" w:rsidP="00BC00F8">
      <w:r w:rsidRPr="00BC00F8">
        <w:rPr>
          <w:b/>
          <w:bCs/>
        </w:rPr>
        <w:t>Step 11:</w:t>
      </w:r>
      <w:r>
        <w:t xml:space="preserve"> 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1A25030" w14:textId="1933219B" w:rsidR="00BC00F8" w:rsidRDefault="00BC00F8" w:rsidP="00BC00F8">
      <w:pPr>
        <w:rPr>
          <w:lang w:val="en-IN"/>
        </w:rPr>
      </w:pPr>
      <w:r w:rsidRPr="00BC00F8">
        <w:rPr>
          <w:lang w:val="en-IN"/>
        </w:rPr>
        <w:t>#include&lt;stdio.h&gt;</w:t>
      </w:r>
      <w:r w:rsidRPr="00BC00F8">
        <w:rPr>
          <w:lang w:val="en-IN"/>
        </w:rPr>
        <w:br/>
        <w:t>int main() {</w:t>
      </w:r>
      <w:r w:rsidRPr="00BC00F8">
        <w:rPr>
          <w:lang w:val="en-IN"/>
        </w:rPr>
        <w:br/>
        <w:t xml:space="preserve">    int num,digit,sum=0;</w:t>
      </w:r>
      <w:r w:rsidRPr="00BC00F8">
        <w:rPr>
          <w:lang w:val="en-IN"/>
        </w:rPr>
        <w:br/>
        <w:t xml:space="preserve">    printf("Enter a number: ");</w:t>
      </w:r>
      <w:r w:rsidRPr="00BC00F8">
        <w:rPr>
          <w:lang w:val="en-IN"/>
        </w:rPr>
        <w:br/>
        <w:t xml:space="preserve">    scanf("%d",&amp;num);</w:t>
      </w:r>
      <w:r w:rsidRPr="00BC00F8">
        <w:rPr>
          <w:lang w:val="en-IN"/>
        </w:rPr>
        <w:br/>
        <w:t xml:space="preserve">    {</w:t>
      </w:r>
      <w:r w:rsidRPr="00BC00F8">
        <w:rPr>
          <w:lang w:val="en-IN"/>
        </w:rPr>
        <w:br/>
        <w:t xml:space="preserve">        int temp=num;</w:t>
      </w:r>
      <w:r w:rsidRPr="00BC00F8">
        <w:rPr>
          <w:lang w:val="en-IN"/>
        </w:rPr>
        <w:br/>
        <w:t xml:space="preserve">        while(temp!=0) {</w:t>
      </w:r>
      <w:r w:rsidRPr="00BC00F8">
        <w:rPr>
          <w:lang w:val="en-IN"/>
        </w:rPr>
        <w:br/>
        <w:t xml:space="preserve">            digit=temp%10;</w:t>
      </w:r>
      <w:r w:rsidRPr="00BC00F8">
        <w:rPr>
          <w:lang w:val="en-IN"/>
        </w:rPr>
        <w:br/>
        <w:t xml:space="preserve">            sum = sum+(digit*digit*digit);</w:t>
      </w:r>
      <w:r w:rsidRPr="00BC00F8">
        <w:rPr>
          <w:lang w:val="en-IN"/>
        </w:rPr>
        <w:br/>
        <w:t xml:space="preserve">            temp=temp/10;</w:t>
      </w:r>
      <w:r w:rsidRPr="00BC00F8">
        <w:rPr>
          <w:lang w:val="en-IN"/>
        </w:rPr>
        <w:br/>
        <w:t xml:space="preserve">        }</w:t>
      </w:r>
      <w:r w:rsidRPr="00BC00F8">
        <w:rPr>
          <w:lang w:val="en-IN"/>
        </w:rPr>
        <w:br/>
        <w:t xml:space="preserve">        {</w:t>
      </w:r>
      <w:r w:rsidRPr="00BC00F8">
        <w:rPr>
          <w:lang w:val="en-IN"/>
        </w:rPr>
        <w:br/>
        <w:t xml:space="preserve">            if (sum==num)</w:t>
      </w:r>
      <w:r w:rsidRPr="00BC00F8">
        <w:rPr>
          <w:lang w:val="en-IN"/>
        </w:rPr>
        <w:br/>
        <w:t xml:space="preserve">                printf("\n Amstrong");</w:t>
      </w:r>
      <w:r w:rsidRPr="00BC00F8">
        <w:rPr>
          <w:lang w:val="en-IN"/>
        </w:rPr>
        <w:br/>
        <w:t xml:space="preserve">            else</w:t>
      </w:r>
      <w:r w:rsidRPr="00BC00F8">
        <w:rPr>
          <w:lang w:val="en-IN"/>
        </w:rPr>
        <w:br/>
        <w:t xml:space="preserve">                printf("\n Not Amstrong");</w:t>
      </w:r>
      <w:r w:rsidRPr="00BC00F8">
        <w:rPr>
          <w:lang w:val="en-IN"/>
        </w:rPr>
        <w:br/>
      </w:r>
      <w:r w:rsidRPr="00BC00F8">
        <w:rPr>
          <w:lang w:val="en-IN"/>
        </w:rPr>
        <w:lastRenderedPageBreak/>
        <w:t xml:space="preserve">        }</w:t>
      </w:r>
      <w:r w:rsidRPr="00BC00F8">
        <w:rPr>
          <w:lang w:val="en-IN"/>
        </w:rPr>
        <w:br/>
        <w:t xml:space="preserve">    }</w:t>
      </w:r>
      <w:r w:rsidRPr="00BC00F8">
        <w:rPr>
          <w:lang w:val="en-IN"/>
        </w:rPr>
        <w:br/>
        <w:t>}</w:t>
      </w:r>
    </w:p>
    <w:p w14:paraId="314C041A" w14:textId="41C1C3A0" w:rsidR="00BC00F8" w:rsidRDefault="00BC00F8" w:rsidP="00BC00F8">
      <w:pPr>
        <w:pStyle w:val="Heading1"/>
        <w:rPr>
          <w:lang w:val="en-IN"/>
        </w:rPr>
      </w:pPr>
      <w:r>
        <w:rPr>
          <w:lang w:val="en-IN"/>
        </w:rPr>
        <w:t>FLOWCHART:</w:t>
      </w:r>
    </w:p>
    <w:p w14:paraId="18CFC4FC" w14:textId="75CC25EB" w:rsidR="00BC00F8" w:rsidRPr="00BC00F8" w:rsidRDefault="00BC00F8" w:rsidP="00BC00F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4A65CE0" wp14:editId="59440E46">
            <wp:extent cx="4956025" cy="6569710"/>
            <wp:effectExtent l="0" t="0" r="0" b="2540"/>
            <wp:docPr id="1291393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33" cy="6571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 w:rsidP="00BC00F8">
      <w:pPr>
        <w:pStyle w:val="Heading1"/>
      </w:pPr>
      <w:r>
        <w:lastRenderedPageBreak/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02CB20DE" w14:textId="04C708E9" w:rsidR="00BC00F8" w:rsidRDefault="00BC00F8">
      <w:r w:rsidRPr="00BC00F8">
        <w:drawing>
          <wp:inline distT="0" distB="0" distL="0" distR="0" wp14:anchorId="62AD909C" wp14:editId="467E7A9B">
            <wp:extent cx="5486400" cy="2731135"/>
            <wp:effectExtent l="0" t="0" r="0" b="0"/>
            <wp:docPr id="196254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5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CD2"/>
    <w:rsid w:val="0029639D"/>
    <w:rsid w:val="00326F90"/>
    <w:rsid w:val="0064573A"/>
    <w:rsid w:val="00AA1D8D"/>
    <w:rsid w:val="00B47730"/>
    <w:rsid w:val="00B612DE"/>
    <w:rsid w:val="00BC00F8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3</cp:revision>
  <dcterms:created xsi:type="dcterms:W3CDTF">2026-01-30T11:29:00Z</dcterms:created>
  <dcterms:modified xsi:type="dcterms:W3CDTF">2026-02-20T17:16:00Z</dcterms:modified>
  <cp:category/>
</cp:coreProperties>
</file>